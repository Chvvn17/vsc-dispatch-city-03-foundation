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0992" w14:textId="77777777" w:rsidR="00FF679F" w:rsidRPr="00C17ECB" w:rsidRDefault="00FF679F" w:rsidP="00FF679F">
      <w:pPr>
        <w:pStyle w:val="Titel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 w:rsidRPr="00C17ECB">
        <w:rPr>
          <w:b/>
          <w:color w:val="009688"/>
          <w:spacing w:val="-10"/>
          <w:lang w:val="de-CH"/>
        </w:rPr>
        <w:t>Verteilte Systeme, Containerisierung</w:t>
      </w:r>
    </w:p>
    <w:p w14:paraId="2153DD55" w14:textId="68C674B9" w:rsidR="00FF679F" w:rsidRPr="002C05F7" w:rsidRDefault="00FF679F" w:rsidP="00FF679F">
      <w:pPr>
        <w:pStyle w:val="Code"/>
        <w:pBdr>
          <w:right w:val="single" w:sz="4" w:space="1" w:color="auto"/>
        </w:pBdr>
      </w:pPr>
      <w:r>
        <w:rPr>
          <w:rFonts w:ascii="Arial" w:hAnsi="Arial"/>
          <w:b/>
        </w:rPr>
        <w:t>Vorwort: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br/>
        <w:t>Grundlage für diese Aufgabe ist die Präsentation «05_Messaging_RabbitMQ»</w:t>
      </w:r>
    </w:p>
    <w:p w14:paraId="295EC340" w14:textId="0DF37B61" w:rsidR="00FF679F" w:rsidRDefault="00FF679F" w:rsidP="00FF679F">
      <w:pPr>
        <w:pStyle w:val="Code"/>
        <w:pBdr>
          <w:right w:val="single" w:sz="4" w:space="1" w:color="auto"/>
        </w:pBdr>
      </w:pPr>
      <w:r>
        <w:rPr>
          <w:rFonts w:ascii="Arial" w:hAnsi="Arial"/>
          <w:b/>
        </w:rPr>
        <w:t>Dauer:</w:t>
      </w:r>
      <w:r>
        <w:rPr>
          <w:rFonts w:ascii="Arial" w:hAnsi="Arial"/>
        </w:rPr>
        <w:t xml:space="preserve"> 105 Minuten</w:t>
      </w:r>
      <w:r>
        <w:rPr>
          <w:rFonts w:ascii="Arial" w:hAnsi="Arial"/>
        </w:rPr>
        <w:br/>
        <w:t>Besprechung: 25 Minuten</w:t>
      </w:r>
      <w:r>
        <w:rPr>
          <w:rFonts w:ascii="Arial" w:hAnsi="Arial"/>
        </w:rPr>
        <w:br/>
        <w:t>Total: 130 Minuten</w:t>
      </w:r>
    </w:p>
    <w:p w14:paraId="61DDA3DA" w14:textId="77777777" w:rsidR="00473912" w:rsidRPr="008365F9" w:rsidRDefault="00473912">
      <w:pPr>
        <w:spacing w:after="0"/>
        <w:rPr>
          <w:lang w:val="de-CH"/>
        </w:rPr>
      </w:pPr>
    </w:p>
    <w:p w14:paraId="0EE3DF1B" w14:textId="77777777" w:rsidR="00473912" w:rsidRPr="008365F9" w:rsidRDefault="009718C6">
      <w:pPr>
        <w:spacing w:after="100"/>
        <w:rPr>
          <w:lang w:val="de-CH"/>
        </w:rPr>
      </w:pPr>
      <w:r>
        <w:rPr>
          <w:b/>
        </w:rPr>
        <w:t>Ziel:</w:t>
      </w:r>
      <w:r>
        <w:t xml:space="preserve"> Die Standalone-Simulation wird zu einem event-getriebenen System. RabbitMQ entkoppelt Producer und Consumer; Queue-Rückstau, Competing Consumers und Dead Letter Queue werden direkt sichtbar.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38E669C5" w14:textId="77777777">
        <w:tc>
          <w:tcPr>
            <w:tcW w:w="10092" w:type="dxa"/>
            <w:tcBorders>
              <w:top w:val="single" w:sz="8" w:space="0" w:color="9DB7E8"/>
              <w:left w:val="single" w:sz="8" w:space="0" w:color="9DB7E8"/>
              <w:bottom w:val="single" w:sz="8" w:space="0" w:color="9DB7E8"/>
              <w:right w:val="single" w:sz="8" w:space="0" w:color="9DB7E8"/>
            </w:tcBorders>
            <w:shd w:val="clear" w:color="auto" w:fill="EAF1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69D2CCD" w14:textId="77777777" w:rsidR="00B77AEA" w:rsidRDefault="009718C6">
            <w:r>
              <w:rPr>
                <w:sz w:val="18"/>
              </w:rPr>
              <w:t>SETUP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Startpunkt ist Ihr Projekt nach Block 4. Falls dieser Stand fehlt, installieren Sie zuerst Foundation v1.0.0 und Block 4 v1.1.1. Für Block 5 benötigen Sie Zugriff auf das private Release v1.1.0. Docker Desktop, k3d, kubectl, Git und ein Browser genügen; make, jq und zusätzliche Programme sind nicht nötig. Die Befehle sind für PowerShell sowie Bash/WSL/Git Bash/macOS angegeben.</w:t>
            </w:r>
          </w:p>
        </w:tc>
      </w:tr>
    </w:tbl>
    <w:p w14:paraId="7A748EAB" w14:textId="77777777" w:rsidR="00473912" w:rsidRPr="00FF679F" w:rsidRDefault="00473912">
      <w:pPr>
        <w:spacing w:after="0"/>
        <w:rPr>
          <w:lang w:val="de-CH"/>
        </w:rPr>
      </w:pPr>
    </w:p>
    <w:p w14:paraId="649229BC" w14:textId="77777777" w:rsidR="00473912" w:rsidRDefault="009718C6">
      <w:pPr>
        <w:spacing w:after="40"/>
      </w:pPr>
      <w:r>
        <w:rPr>
          <w:b/>
        </w:rPr>
        <w:t>Material:</w:t>
      </w:r>
    </w:p>
    <w:p w14:paraId="01B72B73" w14:textId="0B927A2E" w:rsidR="0072170A" w:rsidRDefault="009718C6" w:rsidP="0072170A">
      <w:pPr>
        <w:pStyle w:val="Aufzhlungszeichen"/>
        <w:spacing w:after="60"/>
        <w:ind w:left="329" w:hanging="159"/>
      </w:pPr>
      <w:r>
        <w:t xml:space="preserve">Foundation: </w:t>
      </w:r>
      <w:hyperlink r:id="rId11">
        <w:r w:rsidR="0072170A">
          <w:rPr>
            <w:color w:val="0000FF"/>
            <w:u w:val="single"/>
          </w:rPr>
          <w:t>https://github.com/SwitzerChees/vsc-dispatch-city-03-foundation/releases/tag/v1.0.0</w:t>
        </w:r>
      </w:hyperlink>
    </w:p>
    <w:p w14:paraId="63DFAEB3" w14:textId="632FBDE4" w:rsidR="0072170A" w:rsidRDefault="009718C6" w:rsidP="0072170A">
      <w:pPr>
        <w:pStyle w:val="Aufzhlungszeichen"/>
        <w:spacing w:after="60"/>
        <w:ind w:left="329" w:hanging="159"/>
      </w:pPr>
      <w:r>
        <w:t xml:space="preserve">Block 4: </w:t>
      </w:r>
      <w:hyperlink r:id="rId12">
        <w:r w:rsidR="0072170A">
          <w:rPr>
            <w:color w:val="0000FF"/>
            <w:u w:val="single"/>
          </w:rPr>
          <w:t>https://github.com/SwitzerChees/vsc-dispatch-city-04-ingress/releases/tag/v1.1.1</w:t>
        </w:r>
      </w:hyperlink>
    </w:p>
    <w:p w14:paraId="7613EB0B" w14:textId="17366F00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 xml:space="preserve">Block 5: </w:t>
      </w:r>
      <w:hyperlink r:id="rId13">
        <w:r w:rsidR="00473912">
          <w:rPr>
            <w:color w:val="0000FF"/>
            <w:u w:val="single"/>
          </w:rPr>
          <w:t>https://github.com/SwitzerChees/vsc-dispatch-city-05-messaging/releases/tag/v1.1.0</w:t>
        </w:r>
      </w:hyperlink>
    </w:p>
    <w:p w14:paraId="6D5901EA" w14:textId="3D06CB30" w:rsidR="00E054CA" w:rsidRDefault="00E054CA">
      <w:pPr>
        <w:spacing w:after="200" w:line="276" w:lineRule="auto"/>
        <w:rPr>
          <w:sz w:val="20"/>
          <w:lang w:val="de-CH"/>
        </w:rPr>
      </w:pPr>
      <w:r>
        <w:rPr>
          <w:lang w:val="de-CH"/>
        </w:rPr>
        <w:br w:type="page"/>
      </w:r>
    </w:p>
    <w:p w14:paraId="752D07AB" w14:textId="77777777" w:rsidR="00473912" w:rsidRPr="00FF679F" w:rsidRDefault="009718C6">
      <w:pPr>
        <w:keepNext/>
        <w:spacing w:before="80" w:after="40"/>
        <w:rPr>
          <w:lang w:val="de-CH"/>
        </w:rPr>
      </w:pPr>
      <w:r>
        <w:rPr>
          <w:b/>
          <w:color w:val="1D2668"/>
          <w:sz w:val="30"/>
        </w:rPr>
        <w:lastRenderedPageBreak/>
        <w:t>Aufgabe 1)</w:t>
      </w:r>
    </w:p>
    <w:p w14:paraId="5B8C22EE" w14:textId="77777777" w:rsidR="00473912" w:rsidRPr="00FF679F" w:rsidRDefault="009718C6">
      <w:pPr>
        <w:keepNext/>
        <w:spacing w:after="80"/>
        <w:rPr>
          <w:lang w:val="de-CH"/>
        </w:rPr>
      </w:pPr>
      <w:r>
        <w:rPr>
          <w:b/>
          <w:sz w:val="26"/>
        </w:rPr>
        <w:t>Messaging-Baustein integrieren und Topologie rendern</w:t>
      </w:r>
    </w:p>
    <w:p w14:paraId="2A24EF63" w14:textId="77777777" w:rsidR="00473912" w:rsidRPr="00FF679F" w:rsidRDefault="009718C6">
      <w:pPr>
        <w:spacing w:after="100"/>
        <w:rPr>
          <w:lang w:val="de-CH"/>
        </w:rPr>
      </w:pPr>
      <w:r>
        <w:t>Übernehmen Sie das Block-5-Paket in Ihren Projektstand aus Block 4 und prüfen Sie die geplanten Ressourcen, bevor Sie den Cluster verändern.</w:t>
      </w:r>
    </w:p>
    <w:p w14:paraId="66006428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Klonen Sie das private Release einmalig neben Ihr Projekt-Repository.</w:t>
      </w:r>
    </w:p>
    <w:p w14:paraId="380F3F67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Führen Sie das Installationsskript im Wurzelverzeichnis Ihres Projekts aus.</w:t>
      </w:r>
    </w:p>
    <w:p w14:paraId="3C002956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Rendern Sie das Overlay und suchen Sie Betriebsmodus, Broker-Image und Worker.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68770F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6CC871E" w14:textId="77777777" w:rsidR="00B77AEA" w:rsidRDefault="009718C6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git clone --branch v1.1.0 --depth 1 https://github.com/SwitzerChees/vsc-dispatch-city-05-messaging.git ..\vsc-dispatch-city-05-messaging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Set-ExecutionPolicy -Scope Process -ExecutionPolicy Bypass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&amp; "..\vsc-dispatch-city-05-messaging\install.ps1" -Target "."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kustomize ./deploy/overlays/block-05-messaging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git clone --branch v1.1.0 --depth 1 https://github.com/SwitzerChees/vsc-dispatch-city-05-messaging.git ../vsc-dispatch-city-05-messaging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../vsc-dispatch-city-05-messaging/install.sh .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kustomize ./deploy/overlays/block-05-messaging</w:t>
            </w:r>
          </w:p>
        </w:tc>
      </w:tr>
    </w:tbl>
    <w:p w14:paraId="05062F32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01EDB4AC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F687127" w14:textId="77777777" w:rsidR="00B77AEA" w:rsidRDefault="009718C6">
            <w:pPr>
              <w:spacing w:after="0"/>
            </w:pPr>
            <w:r>
              <w:rPr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color w:val="169253"/>
                <w:sz w:val="18"/>
              </w:rPr>
              <w:t>APP_MODE ist «distributed». Das Rendering enthält RabbitMQ 4.3.5, ein PVC sowie Customer-, Restaurant-, Courier- und Order-Worker.</w:t>
            </w:r>
          </w:p>
        </w:tc>
      </w:tr>
    </w:tbl>
    <w:p w14:paraId="1738D4D2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6855115D" w14:textId="77777777">
        <w:trPr>
          <w:trHeight w:val="1814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0B51014" w14:textId="77777777" w:rsidR="00CA0028" w:rsidRDefault="009718C6" w:rsidP="00CA0028">
            <w:pPr>
              <w:spacing w:after="0"/>
              <w:rPr>
                <w:lang w:val="de-DE"/>
              </w:rPr>
            </w:pPr>
            <w:proofErr w:type="spellStart"/>
            <w:r>
              <w:rPr>
                <w:b/>
                <w:color w:val="4D5968"/>
                <w:sz w:val="18"/>
              </w:rPr>
              <w:t>Nachweis</w:t>
            </w:r>
            <w:proofErr w:type="spellEnd"/>
            <w:r>
              <w:rPr>
                <w:b/>
                <w:color w:val="4D5968"/>
                <w:sz w:val="18"/>
              </w:rPr>
              <w:t xml:space="preserve">: </w:t>
            </w:r>
            <w:proofErr w:type="spellStart"/>
            <w:r>
              <w:rPr>
                <w:color w:val="4D5968"/>
                <w:sz w:val="18"/>
              </w:rPr>
              <w:t>Notieren</w:t>
            </w:r>
            <w:proofErr w:type="spellEnd"/>
            <w:r>
              <w:rPr>
                <w:color w:val="4D5968"/>
                <w:sz w:val="18"/>
              </w:rPr>
              <w:t xml:space="preserve"> Sie </w:t>
            </w:r>
            <w:proofErr w:type="spellStart"/>
            <w:r>
              <w:rPr>
                <w:color w:val="4D5968"/>
                <w:sz w:val="18"/>
              </w:rPr>
              <w:t>Betriebsmodus</w:t>
            </w:r>
            <w:proofErr w:type="spellEnd"/>
            <w:r>
              <w:rPr>
                <w:color w:val="4D5968"/>
                <w:sz w:val="18"/>
              </w:rPr>
              <w:t>, RabbitMQ-Image und Anzahl der fachlichen Worker-Workloads.</w:t>
            </w:r>
            <w:r>
              <w:br/>
            </w:r>
          </w:p>
          <w:p w14:paraId="629AAC83" w14:textId="529B73C4" w:rsidR="00CA0028" w:rsidRPr="00CA0028" w:rsidRDefault="00CA0028" w:rsidP="00CA0028">
            <w:pPr>
              <w:spacing w:after="0"/>
              <w:rPr>
                <w:lang w:val="fr-CH"/>
              </w:rPr>
            </w:pPr>
            <w:proofErr w:type="spellStart"/>
            <w:r w:rsidRPr="00CA0028">
              <w:rPr>
                <w:lang w:val="fr-CH"/>
              </w:rPr>
              <w:t>Betriebsmodus</w:t>
            </w:r>
            <w:proofErr w:type="spellEnd"/>
            <w:r w:rsidRPr="00CA0028">
              <w:rPr>
                <w:lang w:val="fr-CH"/>
              </w:rPr>
              <w:t xml:space="preserve"> (APP_MODE</w:t>
            </w:r>
            <w:proofErr w:type="gramStart"/>
            <w:r w:rsidRPr="00CA0028">
              <w:rPr>
                <w:lang w:val="fr-CH"/>
              </w:rPr>
              <w:t>):</w:t>
            </w:r>
            <w:proofErr w:type="gramEnd"/>
            <w:r w:rsidRPr="00CA0028">
              <w:rPr>
                <w:lang w:val="fr-CH"/>
              </w:rPr>
              <w:t xml:space="preserve"> </w:t>
            </w:r>
            <w:proofErr w:type="spellStart"/>
            <w:r w:rsidRPr="00CA0028">
              <w:rPr>
                <w:lang w:val="fr-CH"/>
              </w:rPr>
              <w:t>distributed</w:t>
            </w:r>
            <w:proofErr w:type="spellEnd"/>
          </w:p>
          <w:p w14:paraId="62D90CDB" w14:textId="77777777" w:rsidR="00CA0028" w:rsidRPr="00CA0028" w:rsidRDefault="00CA0028" w:rsidP="00CA0028">
            <w:pPr>
              <w:spacing w:after="0"/>
              <w:rPr>
                <w:lang w:val="fr-CH"/>
              </w:rPr>
            </w:pPr>
            <w:proofErr w:type="spellStart"/>
            <w:r w:rsidRPr="00CA0028">
              <w:rPr>
                <w:lang w:val="fr-CH"/>
              </w:rPr>
              <w:t>RabbitMQ</w:t>
            </w:r>
            <w:proofErr w:type="spellEnd"/>
            <w:r w:rsidRPr="00CA0028">
              <w:rPr>
                <w:lang w:val="fr-CH"/>
              </w:rPr>
              <w:t>-</w:t>
            </w:r>
            <w:proofErr w:type="gramStart"/>
            <w:r w:rsidRPr="00CA0028">
              <w:rPr>
                <w:lang w:val="fr-CH"/>
              </w:rPr>
              <w:t>Image:</w:t>
            </w:r>
            <w:proofErr w:type="gramEnd"/>
            <w:r w:rsidRPr="00CA0028">
              <w:rPr>
                <w:lang w:val="fr-CH"/>
              </w:rPr>
              <w:t xml:space="preserve"> </w:t>
            </w:r>
            <w:proofErr w:type="gramStart"/>
            <w:r w:rsidRPr="00CA0028">
              <w:rPr>
                <w:lang w:val="fr-CH"/>
              </w:rPr>
              <w:t>rabbitmq:</w:t>
            </w:r>
            <w:proofErr w:type="gramEnd"/>
            <w:r w:rsidRPr="00CA0028">
              <w:rPr>
                <w:lang w:val="fr-CH"/>
              </w:rPr>
              <w:t>4.3.5-management-alpine</w:t>
            </w:r>
          </w:p>
          <w:p w14:paraId="3BCF23A5" w14:textId="77777777" w:rsidR="00CA0028" w:rsidRPr="00CA0028" w:rsidRDefault="00CA0028" w:rsidP="00CA0028">
            <w:pPr>
              <w:spacing w:after="0"/>
              <w:rPr>
                <w:lang w:val="de-DE"/>
              </w:rPr>
            </w:pPr>
            <w:r w:rsidRPr="00CA0028">
              <w:rPr>
                <w:lang w:val="de-DE"/>
              </w:rPr>
              <w:t>Fachliche Worker-Workloads (4 Typen):</w:t>
            </w:r>
          </w:p>
          <w:p w14:paraId="149754F9" w14:textId="77777777" w:rsidR="00CA0028" w:rsidRPr="00CA0028" w:rsidRDefault="00CA0028" w:rsidP="00CA0028">
            <w:pPr>
              <w:numPr>
                <w:ilvl w:val="0"/>
                <w:numId w:val="10"/>
              </w:numPr>
              <w:spacing w:after="0"/>
              <w:rPr>
                <w:lang w:val="de-DE"/>
              </w:rPr>
            </w:pPr>
            <w:proofErr w:type="spellStart"/>
            <w:r w:rsidRPr="00CA0028">
              <w:rPr>
                <w:lang w:val="de-DE"/>
              </w:rPr>
              <w:t>customer</w:t>
            </w:r>
            <w:proofErr w:type="spellEnd"/>
            <w:r w:rsidRPr="00CA0028">
              <w:rPr>
                <w:lang w:val="de-DE"/>
              </w:rPr>
              <w:t>-simulator</w:t>
            </w:r>
          </w:p>
          <w:p w14:paraId="0CA39ABE" w14:textId="77777777" w:rsidR="00CA0028" w:rsidRPr="00CA0028" w:rsidRDefault="00CA0028" w:rsidP="00CA0028">
            <w:pPr>
              <w:numPr>
                <w:ilvl w:val="0"/>
                <w:numId w:val="10"/>
              </w:numPr>
              <w:spacing w:after="0"/>
              <w:rPr>
                <w:lang w:val="de-DE"/>
              </w:rPr>
            </w:pPr>
            <w:proofErr w:type="spellStart"/>
            <w:r w:rsidRPr="00CA0028">
              <w:rPr>
                <w:lang w:val="de-DE"/>
              </w:rPr>
              <w:t>courier</w:t>
            </w:r>
            <w:proofErr w:type="spellEnd"/>
            <w:r w:rsidRPr="00CA0028">
              <w:rPr>
                <w:lang w:val="de-DE"/>
              </w:rPr>
              <w:t>-simulator</w:t>
            </w:r>
          </w:p>
          <w:p w14:paraId="7B742D08" w14:textId="77777777" w:rsidR="00CA0028" w:rsidRPr="00CA0028" w:rsidRDefault="00CA0028" w:rsidP="00CA0028">
            <w:pPr>
              <w:numPr>
                <w:ilvl w:val="0"/>
                <w:numId w:val="10"/>
              </w:numPr>
              <w:spacing w:after="0"/>
              <w:rPr>
                <w:lang w:val="de-DE"/>
              </w:rPr>
            </w:pPr>
            <w:r w:rsidRPr="00CA0028">
              <w:rPr>
                <w:lang w:val="de-DE"/>
              </w:rPr>
              <w:t>restaurant-</w:t>
            </w:r>
            <w:proofErr w:type="spellStart"/>
            <w:r w:rsidRPr="00CA0028">
              <w:rPr>
                <w:lang w:val="de-DE"/>
              </w:rPr>
              <w:t>worker</w:t>
            </w:r>
            <w:proofErr w:type="spellEnd"/>
            <w:r w:rsidRPr="00CA0028">
              <w:rPr>
                <w:lang w:val="de-DE"/>
              </w:rPr>
              <w:t xml:space="preserve"> (bowl, </w:t>
            </w:r>
            <w:proofErr w:type="spellStart"/>
            <w:r w:rsidRPr="00CA0028">
              <w:rPr>
                <w:lang w:val="de-DE"/>
              </w:rPr>
              <w:t>curry</w:t>
            </w:r>
            <w:proofErr w:type="spellEnd"/>
            <w:r w:rsidRPr="00CA0028">
              <w:rPr>
                <w:lang w:val="de-DE"/>
              </w:rPr>
              <w:t xml:space="preserve">, </w:t>
            </w:r>
            <w:proofErr w:type="spellStart"/>
            <w:r w:rsidRPr="00CA0028">
              <w:rPr>
                <w:lang w:val="de-DE"/>
              </w:rPr>
              <w:t>pizza</w:t>
            </w:r>
            <w:proofErr w:type="spellEnd"/>
            <w:r w:rsidRPr="00CA0028">
              <w:rPr>
                <w:lang w:val="de-DE"/>
              </w:rPr>
              <w:t>)</w:t>
            </w:r>
          </w:p>
          <w:p w14:paraId="32F08D15" w14:textId="77777777" w:rsidR="00CA0028" w:rsidRPr="00CA0028" w:rsidRDefault="00CA0028" w:rsidP="00CA0028">
            <w:pPr>
              <w:numPr>
                <w:ilvl w:val="0"/>
                <w:numId w:val="10"/>
              </w:numPr>
              <w:spacing w:after="0"/>
              <w:rPr>
                <w:lang w:val="de-DE"/>
              </w:rPr>
            </w:pPr>
            <w:r w:rsidRPr="00CA0028">
              <w:rPr>
                <w:lang w:val="de-DE"/>
              </w:rPr>
              <w:t>order-</w:t>
            </w:r>
            <w:proofErr w:type="spellStart"/>
            <w:r w:rsidRPr="00CA0028">
              <w:rPr>
                <w:lang w:val="de-DE"/>
              </w:rPr>
              <w:t>worker</w:t>
            </w:r>
            <w:proofErr w:type="spellEnd"/>
          </w:p>
          <w:p w14:paraId="04C9A456" w14:textId="51613E29" w:rsidR="00B77AEA" w:rsidRDefault="009718C6">
            <w:pPr>
              <w:spacing w:after="0"/>
            </w:pPr>
            <w:r>
              <w:br/>
            </w:r>
            <w:r>
              <w:br/>
            </w:r>
          </w:p>
        </w:tc>
      </w:tr>
    </w:tbl>
    <w:p w14:paraId="228800F7" w14:textId="4B1515E9" w:rsidR="0066097A" w:rsidRDefault="0066097A">
      <w:pPr>
        <w:spacing w:after="0"/>
        <w:rPr>
          <w:lang w:val="de-CH"/>
        </w:rPr>
      </w:pPr>
    </w:p>
    <w:p w14:paraId="02F67A3E" w14:textId="77777777" w:rsidR="0066097A" w:rsidRDefault="0066097A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66FE6569" w14:textId="77777777" w:rsidR="00473912" w:rsidRPr="00FF679F" w:rsidRDefault="009718C6">
      <w:pPr>
        <w:keepNext/>
        <w:spacing w:before="80" w:after="40"/>
        <w:rPr>
          <w:lang w:val="de-CH"/>
        </w:rPr>
      </w:pPr>
      <w:r>
        <w:rPr>
          <w:b/>
          <w:color w:val="1D2668"/>
          <w:sz w:val="30"/>
        </w:rPr>
        <w:lastRenderedPageBreak/>
        <w:t>Aufgabe 2)</w:t>
      </w:r>
    </w:p>
    <w:p w14:paraId="488548B5" w14:textId="77777777" w:rsidR="00473912" w:rsidRPr="00FF679F" w:rsidRDefault="009718C6">
      <w:pPr>
        <w:keepNext/>
        <w:spacing w:after="80"/>
        <w:rPr>
          <w:lang w:val="de-CH"/>
        </w:rPr>
      </w:pPr>
      <w:r>
        <w:rPr>
          <w:b/>
          <w:sz w:val="26"/>
        </w:rPr>
        <w:t>Images bauen, importieren und den verteilten Stand starten</w:t>
      </w:r>
    </w:p>
    <w:p w14:paraId="3C43203F" w14:textId="77777777" w:rsidR="00473912" w:rsidRPr="00FF679F" w:rsidRDefault="009718C6">
      <w:pPr>
        <w:spacing w:after="100"/>
        <w:rPr>
          <w:lang w:val="de-CH"/>
        </w:rPr>
      </w:pPr>
      <w:r>
        <w:t>Bauen Sie alle bereitgestellten Services, importieren Sie die Images in «teko-k8s» und deployen Sie den vollständigen Block-5-Stand.</w:t>
      </w:r>
    </w:p>
    <w:p w14:paraId="7638D837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Bauen und importieren Sie die fünf Go-Services sowie das Dashboard.</w:t>
      </w:r>
    </w:p>
    <w:p w14:paraId="7DCBB32F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Wenden Sie das Overlay an und warten Sie auf RabbitMQ und alle Workloads.</w:t>
      </w:r>
    </w:p>
    <w:p w14:paraId="0AA5FFFF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Prüfen Sie Betriebsmodus, PVC und den Ready-Zustand.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896442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6B22F70" w14:textId="77777777" w:rsidR="00B77AEA" w:rsidRDefault="009718C6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./scripts/build-images.ps1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./scripts/load-images.ps1 -Cluster teko-k8s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./scripts/build-images.sh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CLUSTER=teko-k8s ./scripts/load-images.sh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Alle Systeme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config use-context k3d-teko-k8s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apply -k ./deploy/overlays/block-05-messaging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rollout status statefulset/rabbitmq --timeout=300s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--for=condition=Available deployment --all --timeout=300s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--for=condition=Ready pod --all --timeout=300s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get deploy,statefulset,pods,pvc</w:t>
            </w:r>
          </w:p>
        </w:tc>
      </w:tr>
    </w:tbl>
    <w:p w14:paraId="77C207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6F216EF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CD2BE5E" w14:textId="77777777" w:rsidR="00B77AEA" w:rsidRDefault="009718C6">
            <w:pPr>
              <w:spacing w:after="0"/>
            </w:pPr>
            <w:r>
              <w:rPr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color w:val="169253"/>
                <w:sz w:val="18"/>
              </w:rPr>
              <w:t>Alle Deployments und StatefulSets sind bereit. «data-rabbitmq-0» ist Bound und die ConfigMap meldet APP_MODE=distributed.</w:t>
            </w:r>
          </w:p>
        </w:tc>
      </w:tr>
    </w:tbl>
    <w:p w14:paraId="30669E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61BD154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C95C285" w14:textId="63E62CEA" w:rsidR="00D449CA" w:rsidRPr="00D449CA" w:rsidRDefault="009718C6" w:rsidP="00D449CA">
            <w:pPr>
              <w:spacing w:after="0"/>
              <w:rPr>
                <w:lang w:val="de-DE"/>
              </w:rPr>
            </w:pPr>
            <w:proofErr w:type="spellStart"/>
            <w:r>
              <w:rPr>
                <w:b/>
                <w:color w:val="4D5968"/>
                <w:sz w:val="18"/>
              </w:rPr>
              <w:t>Nachweis</w:t>
            </w:r>
            <w:proofErr w:type="spellEnd"/>
            <w:r>
              <w:rPr>
                <w:b/>
                <w:color w:val="4D5968"/>
                <w:sz w:val="18"/>
              </w:rPr>
              <w:t xml:space="preserve">: </w:t>
            </w:r>
            <w:proofErr w:type="spellStart"/>
            <w:r>
              <w:rPr>
                <w:color w:val="4D5968"/>
                <w:sz w:val="18"/>
              </w:rPr>
              <w:t>Notieren</w:t>
            </w:r>
            <w:proofErr w:type="spellEnd"/>
            <w:r>
              <w:rPr>
                <w:color w:val="4D5968"/>
                <w:sz w:val="18"/>
              </w:rPr>
              <w:t xml:space="preserve"> Sie Ready-</w:t>
            </w:r>
            <w:proofErr w:type="spellStart"/>
            <w:r>
              <w:rPr>
                <w:color w:val="4D5968"/>
                <w:sz w:val="18"/>
              </w:rPr>
              <w:t>Zustand</w:t>
            </w:r>
            <w:proofErr w:type="spellEnd"/>
            <w:r>
              <w:rPr>
                <w:color w:val="4D5968"/>
                <w:sz w:val="18"/>
              </w:rPr>
              <w:t xml:space="preserve"> von RabbitMQ, Dashboard, Order Worker und den PVC-Status.</w:t>
            </w:r>
            <w:r>
              <w:br/>
            </w:r>
          </w:p>
          <w:p w14:paraId="5854326B" w14:textId="77777777" w:rsidR="00D449CA" w:rsidRPr="00D449CA" w:rsidRDefault="00D449CA" w:rsidP="00D449CA">
            <w:pPr>
              <w:spacing w:after="0"/>
              <w:rPr>
                <w:lang w:val="de-DE"/>
              </w:rPr>
            </w:pPr>
            <w:proofErr w:type="spellStart"/>
            <w:r w:rsidRPr="00D449CA">
              <w:rPr>
                <w:lang w:val="de-DE"/>
              </w:rPr>
              <w:t>RabbitMQ</w:t>
            </w:r>
            <w:proofErr w:type="spellEnd"/>
            <w:r w:rsidRPr="00D449CA">
              <w:rPr>
                <w:lang w:val="de-DE"/>
              </w:rPr>
              <w:t xml:space="preserve"> (</w:t>
            </w:r>
            <w:proofErr w:type="spellStart"/>
            <w:r w:rsidRPr="00D449CA">
              <w:rPr>
                <w:lang w:val="de-DE"/>
              </w:rPr>
              <w:t>StatefulSet</w:t>
            </w:r>
            <w:proofErr w:type="spellEnd"/>
            <w:r w:rsidRPr="00D449CA">
              <w:rPr>
                <w:lang w:val="de-DE"/>
              </w:rPr>
              <w:t>): 1/1 Ready</w:t>
            </w:r>
          </w:p>
          <w:p w14:paraId="311F255D" w14:textId="77777777" w:rsidR="00D449CA" w:rsidRPr="00D449CA" w:rsidRDefault="00D449CA" w:rsidP="00D449CA">
            <w:pPr>
              <w:spacing w:after="0"/>
              <w:rPr>
                <w:lang w:val="de-DE"/>
              </w:rPr>
            </w:pPr>
            <w:r w:rsidRPr="00D449CA">
              <w:rPr>
                <w:lang w:val="de-DE"/>
              </w:rPr>
              <w:t>Dashboard (</w:t>
            </w:r>
            <w:proofErr w:type="spellStart"/>
            <w:r w:rsidRPr="00D449CA">
              <w:rPr>
                <w:lang w:val="de-DE"/>
              </w:rPr>
              <w:t>Deployment</w:t>
            </w:r>
            <w:proofErr w:type="spellEnd"/>
            <w:r w:rsidRPr="00D449CA">
              <w:rPr>
                <w:lang w:val="de-DE"/>
              </w:rPr>
              <w:t>): 2/2 Ready</w:t>
            </w:r>
          </w:p>
          <w:p w14:paraId="12E9293E" w14:textId="77777777" w:rsidR="00D449CA" w:rsidRPr="00D449CA" w:rsidRDefault="00D449CA" w:rsidP="00D449CA">
            <w:pPr>
              <w:spacing w:after="0"/>
              <w:rPr>
                <w:lang w:val="de-DE"/>
              </w:rPr>
            </w:pPr>
            <w:r w:rsidRPr="00D449CA">
              <w:rPr>
                <w:lang w:val="de-DE"/>
              </w:rPr>
              <w:t>Order Worker (</w:t>
            </w:r>
            <w:proofErr w:type="spellStart"/>
            <w:r w:rsidRPr="00D449CA">
              <w:rPr>
                <w:lang w:val="de-DE"/>
              </w:rPr>
              <w:t>Deployment</w:t>
            </w:r>
            <w:proofErr w:type="spellEnd"/>
            <w:r w:rsidRPr="00D449CA">
              <w:rPr>
                <w:lang w:val="de-DE"/>
              </w:rPr>
              <w:t>): 2/2 Ready</w:t>
            </w:r>
          </w:p>
          <w:p w14:paraId="15DFFBCE" w14:textId="77777777" w:rsidR="00D449CA" w:rsidRPr="00D449CA" w:rsidRDefault="00D449CA" w:rsidP="00D449CA">
            <w:pPr>
              <w:spacing w:after="0"/>
              <w:rPr>
                <w:lang w:val="fr-CH"/>
              </w:rPr>
            </w:pPr>
            <w:r w:rsidRPr="00D449CA">
              <w:rPr>
                <w:lang w:val="fr-CH"/>
              </w:rPr>
              <w:t>PVC-</w:t>
            </w:r>
            <w:proofErr w:type="spellStart"/>
            <w:proofErr w:type="gramStart"/>
            <w:r w:rsidRPr="00D449CA">
              <w:rPr>
                <w:lang w:val="fr-CH"/>
              </w:rPr>
              <w:t>Status</w:t>
            </w:r>
            <w:proofErr w:type="spellEnd"/>
            <w:r w:rsidRPr="00D449CA">
              <w:rPr>
                <w:lang w:val="fr-CH"/>
              </w:rPr>
              <w:t>:</w:t>
            </w:r>
            <w:proofErr w:type="gramEnd"/>
            <w:r w:rsidRPr="00D449CA">
              <w:rPr>
                <w:lang w:val="fr-CH"/>
              </w:rPr>
              <w:t xml:space="preserve"> data-rabbitmq-0 → Bound (1Gi, local-</w:t>
            </w:r>
            <w:proofErr w:type="spellStart"/>
            <w:r w:rsidRPr="00D449CA">
              <w:rPr>
                <w:lang w:val="fr-CH"/>
              </w:rPr>
              <w:t>path</w:t>
            </w:r>
            <w:proofErr w:type="spellEnd"/>
            <w:r w:rsidRPr="00D449CA">
              <w:rPr>
                <w:lang w:val="fr-CH"/>
              </w:rPr>
              <w:t>)</w:t>
            </w:r>
          </w:p>
          <w:p w14:paraId="4CCBBDDD" w14:textId="77777777" w:rsidR="00D449CA" w:rsidRPr="00D449CA" w:rsidRDefault="00D449CA" w:rsidP="00D449CA">
            <w:pPr>
              <w:spacing w:after="0"/>
              <w:rPr>
                <w:lang w:val="de-DE"/>
              </w:rPr>
            </w:pPr>
            <w:r w:rsidRPr="00D449CA">
              <w:rPr>
                <w:lang w:val="de-DE"/>
              </w:rPr>
              <w:t xml:space="preserve">APP_MODE: </w:t>
            </w:r>
            <w:proofErr w:type="spellStart"/>
            <w:r w:rsidRPr="00D449CA">
              <w:rPr>
                <w:lang w:val="de-DE"/>
              </w:rPr>
              <w:t>distributed</w:t>
            </w:r>
            <w:proofErr w:type="spellEnd"/>
          </w:p>
          <w:p w14:paraId="7BDDFE73" w14:textId="414DB5BB" w:rsidR="00B77AEA" w:rsidRDefault="009718C6">
            <w:pPr>
              <w:spacing w:after="0"/>
            </w:pPr>
            <w:r>
              <w:br/>
            </w:r>
            <w:r w:rsidR="00E81CD4" w:rsidRPr="00E81CD4">
              <w:t xml:space="preserve">Das </w:t>
            </w:r>
            <w:proofErr w:type="spellStart"/>
            <w:r w:rsidR="00E81CD4" w:rsidRPr="00E81CD4">
              <w:t>erwartete</w:t>
            </w:r>
            <w:proofErr w:type="spellEnd"/>
            <w:r w:rsidR="00E81CD4" w:rsidRPr="00E81CD4">
              <w:t xml:space="preserve"> </w:t>
            </w:r>
            <w:proofErr w:type="spellStart"/>
            <w:r w:rsidR="00E81CD4" w:rsidRPr="00E81CD4">
              <w:t>Resultat</w:t>
            </w:r>
            <w:proofErr w:type="spellEnd"/>
            <w:r w:rsidR="00E81CD4" w:rsidRPr="00E81CD4">
              <w:t xml:space="preserve"> </w:t>
            </w:r>
            <w:proofErr w:type="spellStart"/>
            <w:r w:rsidR="00E81CD4" w:rsidRPr="00E81CD4">
              <w:t>ist</w:t>
            </w:r>
            <w:proofErr w:type="spellEnd"/>
            <w:r w:rsidR="00E81CD4" w:rsidRPr="00E81CD4">
              <w:t xml:space="preserve"> </w:t>
            </w:r>
            <w:proofErr w:type="spellStart"/>
            <w:r w:rsidR="00E81CD4" w:rsidRPr="00E81CD4">
              <w:t>erfüllt</w:t>
            </w:r>
            <w:proofErr w:type="spellEnd"/>
            <w:r w:rsidR="00E81CD4" w:rsidRPr="00E81CD4">
              <w:t xml:space="preserve">: Alle Deployments und </w:t>
            </w:r>
            <w:proofErr w:type="spellStart"/>
            <w:r w:rsidR="00E81CD4" w:rsidRPr="00E81CD4">
              <w:t>StatefulSets</w:t>
            </w:r>
            <w:proofErr w:type="spellEnd"/>
            <w:r w:rsidR="00E81CD4" w:rsidRPr="00E81CD4">
              <w:t xml:space="preserve"> </w:t>
            </w:r>
            <w:proofErr w:type="spellStart"/>
            <w:r w:rsidR="00E81CD4" w:rsidRPr="00E81CD4">
              <w:t>sind</w:t>
            </w:r>
            <w:proofErr w:type="spellEnd"/>
            <w:r w:rsidR="00E81CD4" w:rsidRPr="00E81CD4">
              <w:t xml:space="preserve"> </w:t>
            </w:r>
            <w:proofErr w:type="spellStart"/>
            <w:r w:rsidR="00E81CD4" w:rsidRPr="00E81CD4">
              <w:t>bereit</w:t>
            </w:r>
            <w:proofErr w:type="spellEnd"/>
            <w:r w:rsidR="00E81CD4" w:rsidRPr="00E81CD4">
              <w:t>, data-rabbitmq-0 </w:t>
            </w:r>
            <w:proofErr w:type="spellStart"/>
            <w:r w:rsidR="00E81CD4" w:rsidRPr="00E81CD4">
              <w:t>ist</w:t>
            </w:r>
            <w:proofErr w:type="spellEnd"/>
            <w:r w:rsidR="00E81CD4" w:rsidRPr="00E81CD4">
              <w:t> Bound.</w:t>
            </w:r>
          </w:p>
        </w:tc>
      </w:tr>
    </w:tbl>
    <w:p w14:paraId="343A6B24" w14:textId="77777777" w:rsidR="00473912" w:rsidRPr="00FF679F" w:rsidRDefault="00473912">
      <w:pPr>
        <w:spacing w:after="0"/>
        <w:rPr>
          <w:lang w:val="de-CH"/>
        </w:rPr>
      </w:pPr>
    </w:p>
    <w:p w14:paraId="1F152435" w14:textId="07EB5AF4" w:rsidR="00473912" w:rsidRPr="00FF679F" w:rsidRDefault="009718C6" w:rsidP="0066097A">
      <w:pPr>
        <w:pageBreakBefore/>
        <w:rPr>
          <w:lang w:val="de-CH"/>
        </w:rPr>
      </w:pPr>
      <w:r>
        <w:rPr>
          <w:b/>
          <w:color w:val="1D2668"/>
          <w:sz w:val="30"/>
        </w:rPr>
        <w:lastRenderedPageBreak/>
        <w:t>Aufgabe 3)</w:t>
      </w:r>
    </w:p>
    <w:p w14:paraId="091ACBB1" w14:textId="77777777" w:rsidR="00473912" w:rsidRPr="00FF679F" w:rsidRDefault="009718C6">
      <w:pPr>
        <w:keepNext/>
        <w:spacing w:after="80"/>
        <w:rPr>
          <w:lang w:val="de-CH"/>
        </w:rPr>
      </w:pPr>
      <w:r>
        <w:rPr>
          <w:b/>
          <w:sz w:val="26"/>
        </w:rPr>
        <w:t>Eventfluss im Dashboard und in RabbitMQ verfolgen</w:t>
      </w:r>
    </w:p>
    <w:p w14:paraId="6404EEE2" w14:textId="77777777" w:rsidR="00473912" w:rsidRPr="00FF679F" w:rsidRDefault="009718C6">
      <w:pPr>
        <w:spacing w:after="100"/>
        <w:rPr>
          <w:lang w:val="de-CH"/>
        </w:rPr>
      </w:pPr>
      <w:r>
        <w:t>Öffnen Sie Dispatch City und RabbitMQ Management parallel. Erzeugen Sie eine Bestellung und verfolgen Sie dieselbe fachliche Aktion durch Broker, Queue und Worker.</w:t>
      </w:r>
    </w:p>
    <w:p w14:paraId="2C4D4D0A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Starten Sie je einen Port-Forward für Traefik und RabbitMQ Management.</w:t>
      </w:r>
    </w:p>
    <w:p w14:paraId="2C91328E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Prüfen Sie Exchange und Queues und erzeugen Sie im Dashboard eine Bestellung.</w:t>
      </w:r>
    </w:p>
    <w:p w14:paraId="594D34B8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Vergleichen Sie den Event Stream mit den Logs der Producer und Consumer.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588EBE3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E778DF9" w14:textId="77777777" w:rsidR="00B77AEA" w:rsidRDefault="009718C6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Terminal 1 – Traefik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kube-system port-forward service/traefik 8080:80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Terminal 2 – RabbitMQ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port-forward service/rabbitmq 15672:15672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Browser und Logs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http://localhost:8080/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http://localhost:15672/   Login: delivery / delivery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statefulset/customer-simulator --since=2m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deployment/restaurant-pizza --since=2m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statefulset/courier-simulator --since=2m</w:t>
            </w:r>
          </w:p>
        </w:tc>
      </w:tr>
    </w:tbl>
    <w:p w14:paraId="10CE1C90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500482E5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B8E373E" w14:textId="77777777" w:rsidR="00B77AEA" w:rsidRDefault="009718C6">
            <w:pPr>
              <w:spacing w:after="0"/>
            </w:pPr>
            <w:r>
              <w:rPr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color w:val="169253"/>
                <w:sz w:val="18"/>
              </w:rPr>
              <w:t>Dispatch City zeigt «DISTRIBUTED» und laufende Events. RabbitMQ zeigt den Topic-Exchange «food.events» und acht Queues.</w:t>
            </w:r>
          </w:p>
        </w:tc>
      </w:tr>
    </w:tbl>
    <w:p w14:paraId="581E7583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3C3C81A" w14:textId="77777777">
        <w:trPr>
          <w:trHeight w:val="3855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2B328DB" w14:textId="77777777" w:rsidR="00B77AEA" w:rsidRDefault="009718C6">
            <w:pPr>
              <w:spacing w:after="0"/>
              <w:rPr>
                <w:color w:val="4D5968"/>
                <w:sz w:val="18"/>
              </w:rPr>
            </w:pPr>
            <w:r>
              <w:rPr>
                <w:b/>
                <w:color w:val="4D5968"/>
                <w:sz w:val="18"/>
              </w:rPr>
              <w:t xml:space="preserve">Nachweis: </w:t>
            </w:r>
            <w:r>
              <w:rPr>
                <w:color w:val="4D5968"/>
                <w:sz w:val="18"/>
              </w:rPr>
              <w:t xml:space="preserve">Notieren Sie eine beobachtete Eventkette vom Producer bis </w:t>
            </w:r>
            <w:proofErr w:type="spellStart"/>
            <w:r>
              <w:rPr>
                <w:color w:val="4D5968"/>
                <w:sz w:val="18"/>
              </w:rPr>
              <w:t>zur</w:t>
            </w:r>
            <w:proofErr w:type="spellEnd"/>
            <w:r>
              <w:rPr>
                <w:color w:val="4D5968"/>
                <w:sz w:val="18"/>
              </w:rPr>
              <w:t xml:space="preserve"> </w:t>
            </w:r>
            <w:proofErr w:type="spellStart"/>
            <w:r>
              <w:rPr>
                <w:color w:val="4D5968"/>
                <w:sz w:val="18"/>
              </w:rPr>
              <w:t>Lieferung</w:t>
            </w:r>
            <w:proofErr w:type="spellEnd"/>
            <w:r>
              <w:rPr>
                <w:color w:val="4D5968"/>
                <w:sz w:val="18"/>
              </w:rPr>
              <w:t>.</w:t>
            </w:r>
            <w:r>
              <w:br/>
            </w:r>
            <w:r w:rsidR="002C6253" w:rsidRPr="002C6253">
              <w:drawing>
                <wp:inline distT="0" distB="0" distL="0" distR="0" wp14:anchorId="4BD5B819" wp14:editId="61047C3C">
                  <wp:extent cx="6179820" cy="3381375"/>
                  <wp:effectExtent l="0" t="0" r="0" b="9525"/>
                  <wp:docPr id="161970851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7085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B260A" w14:textId="77777777" w:rsidR="007314B4" w:rsidRPr="007314B4" w:rsidRDefault="007314B4" w:rsidP="007314B4">
            <w:pPr>
              <w:spacing w:after="0"/>
              <w:rPr>
                <w:lang w:val="de-DE"/>
              </w:rPr>
            </w:pPr>
            <w:r w:rsidRPr="007314B4">
              <w:rPr>
                <w:lang w:val="de-DE"/>
              </w:rPr>
              <w:t>Beobachtete Eventkette vom Producer bis zur Lieferung (Beispiel Order 0e14a48c-cae7-47d5-81b9-3b204003aa05):</w:t>
            </w:r>
          </w:p>
          <w:p w14:paraId="058F1365" w14:textId="77777777" w:rsidR="007314B4" w:rsidRPr="007314B4" w:rsidRDefault="007314B4" w:rsidP="007314B4">
            <w:pPr>
              <w:numPr>
                <w:ilvl w:val="0"/>
                <w:numId w:val="11"/>
              </w:numPr>
              <w:spacing w:after="0"/>
              <w:rPr>
                <w:lang w:val="fr-CH"/>
              </w:rPr>
            </w:pPr>
            <w:proofErr w:type="spellStart"/>
            <w:proofErr w:type="gramStart"/>
            <w:r w:rsidRPr="007314B4">
              <w:rPr>
                <w:b/>
                <w:bCs/>
                <w:lang w:val="fr-CH"/>
              </w:rPr>
              <w:t>customer</w:t>
            </w:r>
            <w:proofErr w:type="spellEnd"/>
            <w:proofErr w:type="gramEnd"/>
            <w:r w:rsidRPr="007314B4">
              <w:rPr>
                <w:b/>
                <w:bCs/>
                <w:lang w:val="fr-CH"/>
              </w:rPr>
              <w:t>-simulator</w:t>
            </w:r>
            <w:r w:rsidRPr="007314B4">
              <w:rPr>
                <w:lang w:val="fr-CH"/>
              </w:rPr>
              <w:t> → </w:t>
            </w:r>
            <w:proofErr w:type="spellStart"/>
            <w:r w:rsidRPr="007314B4">
              <w:rPr>
                <w:lang w:val="fr-CH"/>
              </w:rPr>
              <w:t>order</w:t>
            </w:r>
            <w:proofErr w:type="spellEnd"/>
            <w:r w:rsidRPr="007314B4">
              <w:rPr>
                <w:lang w:val="fr-CH"/>
              </w:rPr>
              <w:t xml:space="preserve"> </w:t>
            </w:r>
            <w:proofErr w:type="spellStart"/>
            <w:r w:rsidRPr="007314B4">
              <w:rPr>
                <w:lang w:val="fr-CH"/>
              </w:rPr>
              <w:t>published</w:t>
            </w:r>
            <w:proofErr w:type="spellEnd"/>
            <w:r w:rsidRPr="007314B4">
              <w:rPr>
                <w:lang w:val="fr-CH"/>
              </w:rPr>
              <w:t> → restaurant-pizza</w:t>
            </w:r>
          </w:p>
          <w:p w14:paraId="5CE7C149" w14:textId="77777777" w:rsidR="007314B4" w:rsidRPr="007314B4" w:rsidRDefault="007314B4" w:rsidP="007314B4">
            <w:pPr>
              <w:numPr>
                <w:ilvl w:val="0"/>
                <w:numId w:val="11"/>
              </w:numPr>
              <w:spacing w:after="0"/>
              <w:rPr>
                <w:lang w:val="fr-CH"/>
              </w:rPr>
            </w:pPr>
            <w:proofErr w:type="gramStart"/>
            <w:r w:rsidRPr="007314B4">
              <w:rPr>
                <w:b/>
                <w:bCs/>
                <w:lang w:val="fr-CH"/>
              </w:rPr>
              <w:t>restaurant</w:t>
            </w:r>
            <w:proofErr w:type="gramEnd"/>
            <w:r w:rsidRPr="007314B4">
              <w:rPr>
                <w:b/>
                <w:bCs/>
                <w:lang w:val="fr-CH"/>
              </w:rPr>
              <w:t>-pizza</w:t>
            </w:r>
            <w:r w:rsidRPr="007314B4">
              <w:rPr>
                <w:lang w:val="fr-CH"/>
              </w:rPr>
              <w:t> → </w:t>
            </w:r>
            <w:proofErr w:type="spellStart"/>
            <w:r w:rsidRPr="007314B4">
              <w:rPr>
                <w:lang w:val="fr-CH"/>
              </w:rPr>
              <w:t>order</w:t>
            </w:r>
            <w:proofErr w:type="spellEnd"/>
            <w:r w:rsidRPr="007314B4">
              <w:rPr>
                <w:lang w:val="fr-CH"/>
              </w:rPr>
              <w:t xml:space="preserve"> </w:t>
            </w:r>
            <w:proofErr w:type="spellStart"/>
            <w:r w:rsidRPr="007314B4">
              <w:rPr>
                <w:lang w:val="fr-CH"/>
              </w:rPr>
              <w:t>processed</w:t>
            </w:r>
            <w:proofErr w:type="spellEnd"/>
            <w:r w:rsidRPr="007314B4">
              <w:rPr>
                <w:lang w:val="fr-CH"/>
              </w:rPr>
              <w:t xml:space="preserve"> → </w:t>
            </w:r>
            <w:proofErr w:type="spellStart"/>
            <w:proofErr w:type="gramStart"/>
            <w:r w:rsidRPr="007314B4">
              <w:rPr>
                <w:lang w:val="fr-CH"/>
              </w:rPr>
              <w:t>result</w:t>
            </w:r>
            <w:proofErr w:type="spellEnd"/>
            <w:r w:rsidRPr="007314B4">
              <w:rPr>
                <w:lang w:val="fr-CH"/>
              </w:rPr>
              <w:t>:</w:t>
            </w:r>
            <w:proofErr w:type="gramEnd"/>
            <w:r w:rsidRPr="007314B4">
              <w:rPr>
                <w:lang w:val="fr-CH"/>
              </w:rPr>
              <w:t xml:space="preserve"> </w:t>
            </w:r>
            <w:proofErr w:type="spellStart"/>
            <w:proofErr w:type="gramStart"/>
            <w:r w:rsidRPr="007314B4">
              <w:rPr>
                <w:lang w:val="fr-CH"/>
              </w:rPr>
              <w:t>order.accepted</w:t>
            </w:r>
            <w:proofErr w:type="spellEnd"/>
            <w:proofErr w:type="gramEnd"/>
          </w:p>
          <w:p w14:paraId="41EF052E" w14:textId="77777777" w:rsidR="007314B4" w:rsidRPr="007314B4" w:rsidRDefault="007314B4" w:rsidP="007314B4">
            <w:pPr>
              <w:numPr>
                <w:ilvl w:val="0"/>
                <w:numId w:val="11"/>
              </w:numPr>
              <w:spacing w:after="0"/>
              <w:rPr>
                <w:lang w:val="fr-CH"/>
              </w:rPr>
            </w:pPr>
            <w:proofErr w:type="spellStart"/>
            <w:proofErr w:type="gramStart"/>
            <w:r w:rsidRPr="007314B4">
              <w:rPr>
                <w:b/>
                <w:bCs/>
                <w:lang w:val="fr-CH"/>
              </w:rPr>
              <w:t>courier</w:t>
            </w:r>
            <w:proofErr w:type="spellEnd"/>
            <w:proofErr w:type="gramEnd"/>
            <w:r w:rsidRPr="007314B4">
              <w:rPr>
                <w:b/>
                <w:bCs/>
                <w:lang w:val="fr-CH"/>
              </w:rPr>
              <w:t>-simulator</w:t>
            </w:r>
            <w:r w:rsidRPr="007314B4">
              <w:rPr>
                <w:lang w:val="fr-CH"/>
              </w:rPr>
              <w:t> → </w:t>
            </w:r>
            <w:proofErr w:type="spellStart"/>
            <w:r w:rsidRPr="007314B4">
              <w:rPr>
                <w:lang w:val="fr-CH"/>
              </w:rPr>
              <w:t>order</w:t>
            </w:r>
            <w:proofErr w:type="spellEnd"/>
            <w:r w:rsidRPr="007314B4">
              <w:rPr>
                <w:lang w:val="fr-CH"/>
              </w:rPr>
              <w:t xml:space="preserve"> </w:t>
            </w:r>
            <w:proofErr w:type="spellStart"/>
            <w:r w:rsidRPr="007314B4">
              <w:rPr>
                <w:lang w:val="fr-CH"/>
              </w:rPr>
              <w:t>delivered</w:t>
            </w:r>
            <w:proofErr w:type="spellEnd"/>
            <w:r w:rsidRPr="007314B4">
              <w:rPr>
                <w:lang w:val="fr-CH"/>
              </w:rPr>
              <w:t> → courier-1</w:t>
            </w:r>
          </w:p>
          <w:p w14:paraId="39E9F853" w14:textId="1AAC452F" w:rsidR="007314B4" w:rsidRPr="00E81CD4" w:rsidRDefault="00E81CD4">
            <w:pPr>
              <w:spacing w:after="0"/>
              <w:rPr>
                <w:lang w:val="de-DE"/>
              </w:rPr>
            </w:pPr>
            <w:r w:rsidRPr="00E81CD4">
              <w:t xml:space="preserve">Das System </w:t>
            </w:r>
            <w:proofErr w:type="spellStart"/>
            <w:r w:rsidRPr="00E81CD4">
              <w:t>läuft</w:t>
            </w:r>
            <w:proofErr w:type="spellEnd"/>
            <w:r w:rsidRPr="00E81CD4">
              <w:t xml:space="preserve"> </w:t>
            </w:r>
            <w:proofErr w:type="spellStart"/>
            <w:r w:rsidRPr="00E81CD4">
              <w:t>im</w:t>
            </w:r>
            <w:proofErr w:type="spellEnd"/>
            <w:r w:rsidRPr="00E81CD4">
              <w:t xml:space="preserve"> DISTRIBUTED-Modus: customer-simulator </w:t>
            </w:r>
            <w:proofErr w:type="spellStart"/>
            <w:r w:rsidRPr="00E81CD4">
              <w:t>publiziert</w:t>
            </w:r>
            <w:proofErr w:type="spellEnd"/>
            <w:r w:rsidRPr="00E81CD4">
              <w:t xml:space="preserve"> Orders via RabbitMQ Exchange, restaurant-worker </w:t>
            </w:r>
            <w:proofErr w:type="spellStart"/>
            <w:r w:rsidRPr="00E81CD4">
              <w:t>verarbeitet</w:t>
            </w:r>
            <w:proofErr w:type="spellEnd"/>
            <w:r w:rsidRPr="00E81CD4">
              <w:t xml:space="preserve"> </w:t>
            </w:r>
            <w:proofErr w:type="spellStart"/>
            <w:r w:rsidRPr="00E81CD4">
              <w:t>sie</w:t>
            </w:r>
            <w:proofErr w:type="spellEnd"/>
            <w:r w:rsidRPr="00E81CD4">
              <w:t xml:space="preserve">, courier-simulator </w:t>
            </w:r>
            <w:proofErr w:type="spellStart"/>
            <w:r w:rsidRPr="00E81CD4">
              <w:t>liefert</w:t>
            </w:r>
            <w:proofErr w:type="spellEnd"/>
            <w:r w:rsidRPr="00E81CD4">
              <w:t xml:space="preserve"> </w:t>
            </w:r>
            <w:proofErr w:type="spellStart"/>
            <w:r w:rsidRPr="00E81CD4">
              <w:t>aus.</w:t>
            </w:r>
            <w:proofErr w:type="spellEnd"/>
          </w:p>
        </w:tc>
      </w:tr>
    </w:tbl>
    <w:p w14:paraId="48E0615D" w14:textId="77777777" w:rsidR="00473912" w:rsidRPr="00E81CD4" w:rsidRDefault="00473912">
      <w:pPr>
        <w:spacing w:after="0"/>
        <w:rPr>
          <w:lang w:val="de-DE"/>
        </w:rPr>
      </w:pPr>
    </w:p>
    <w:p w14:paraId="2F02DCD4" w14:textId="6B4D8E70" w:rsidR="00473912" w:rsidRPr="00FF679F" w:rsidRDefault="009718C6" w:rsidP="0066097A">
      <w:pPr>
        <w:pageBreakBefore/>
        <w:rPr>
          <w:lang w:val="de-CH"/>
        </w:rPr>
      </w:pPr>
      <w:r>
        <w:rPr>
          <w:b/>
          <w:color w:val="1D2668"/>
          <w:sz w:val="30"/>
        </w:rPr>
        <w:lastRenderedPageBreak/>
        <w:t>Aufgabe 4)</w:t>
      </w:r>
    </w:p>
    <w:p w14:paraId="1BDE8803" w14:textId="77777777" w:rsidR="00473912" w:rsidRPr="00FF679F" w:rsidRDefault="009718C6">
      <w:pPr>
        <w:keepNext/>
        <w:spacing w:after="80"/>
        <w:rPr>
          <w:lang w:val="de-CH"/>
        </w:rPr>
      </w:pPr>
      <w:r>
        <w:rPr>
          <w:b/>
          <w:sz w:val="26"/>
        </w:rPr>
        <w:t>Rückstau erzeugen und mit Competing Consumers abbauen</w:t>
      </w:r>
    </w:p>
    <w:p w14:paraId="43148A25" w14:textId="77777777" w:rsidR="00473912" w:rsidRPr="00FF679F" w:rsidRDefault="009718C6">
      <w:pPr>
        <w:spacing w:after="100"/>
        <w:rPr>
          <w:lang w:val="de-CH"/>
        </w:rPr>
      </w:pPr>
      <w:r>
        <w:t>Stoppen Sie den Pizza-Consumer, publizieren Sie acht reproduzierbare Events und beobachten Sie die Queue. Zwei Worker-Pods bauen den Rückstau anschließend gemeinsam ab.</w:t>
      </w:r>
    </w:p>
    <w:p w14:paraId="060489FB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Lassen Sie den RabbitMQ-Port-Forward laufen, skalieren Sie «restaurant-pizza» auf 0 und publizieren Sie acht Pizza-Events.</w:t>
      </w:r>
    </w:p>
    <w:p w14:paraId="772E222B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Prüfen Sie messages_ready; skalieren Sie danach auf zwei Consumer.</w:t>
      </w:r>
    </w:p>
    <w:p w14:paraId="3FE1D078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Vergleichen Sie Queue-Zustand und Logs beider Pods.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1A7DE530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FE867D6" w14:textId="77777777" w:rsidR="00B77AEA" w:rsidRDefault="009718C6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--replicas=0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--for=delete pod -l app.kubernetes.io/instance=restaurant-pizza --timeout=120s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./scripts/lab-publish.ps1 -Mode valid -Count 8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--replicas=0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--for=delete pod -l app.kubernetes.io/instance=restaurant-pizza --timeout=120s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./scripts/lab-publish.sh valid 8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Alle Systeme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exec rabbitmq-0 -- rabbitmqctl list_queues name consumers messages_ready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--replicas=2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rollout status deployment/restaurant-pizza --timeout=180s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exec rabbitmq-0 -- rabbitmqctl list_queues name consumers messages_ready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-l app.kubernetes.io/instance=restaurant-pizza --prefix --since=2m</w:t>
            </w:r>
          </w:p>
        </w:tc>
      </w:tr>
    </w:tbl>
    <w:p w14:paraId="6ACE140A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7E872C68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1E454DB" w14:textId="77777777" w:rsidR="00B77AEA" w:rsidRDefault="009718C6">
            <w:pPr>
              <w:spacing w:after="0"/>
            </w:pPr>
            <w:r>
              <w:rPr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color w:val="169253"/>
                <w:sz w:val="18"/>
              </w:rPr>
              <w:t>Ohne Consumer stehen acht Nachrichten auf «ready». Mit zwei Consumer-Pods fällt der Rückstau auf 0; beide Pod-Namen erscheinen in den Logs.</w:t>
            </w:r>
          </w:p>
        </w:tc>
      </w:tr>
    </w:tbl>
    <w:p w14:paraId="22BF840D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4E327F1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E0FD5CD" w14:textId="77777777" w:rsidR="00DF2E12" w:rsidRPr="00DF2E12" w:rsidRDefault="009718C6" w:rsidP="00DF2E12">
            <w:pPr>
              <w:spacing w:after="0"/>
              <w:rPr>
                <w:lang w:val="de-DE"/>
              </w:rPr>
            </w:pPr>
            <w:proofErr w:type="spellStart"/>
            <w:r>
              <w:rPr>
                <w:b/>
                <w:color w:val="4D5968"/>
                <w:sz w:val="18"/>
              </w:rPr>
              <w:t>Nachweis</w:t>
            </w:r>
            <w:proofErr w:type="spellEnd"/>
            <w:r>
              <w:rPr>
                <w:b/>
                <w:color w:val="4D5968"/>
                <w:sz w:val="18"/>
              </w:rPr>
              <w:t xml:space="preserve">: </w:t>
            </w:r>
            <w:proofErr w:type="spellStart"/>
            <w:r>
              <w:rPr>
                <w:color w:val="4D5968"/>
                <w:sz w:val="18"/>
              </w:rPr>
              <w:t>Halten</w:t>
            </w:r>
            <w:proofErr w:type="spellEnd"/>
            <w:r>
              <w:rPr>
                <w:color w:val="4D5968"/>
                <w:sz w:val="18"/>
              </w:rPr>
              <w:t xml:space="preserve"> Sie Queue-</w:t>
            </w:r>
            <w:proofErr w:type="spellStart"/>
            <w:r>
              <w:rPr>
                <w:color w:val="4D5968"/>
                <w:sz w:val="18"/>
              </w:rPr>
              <w:t>Werte</w:t>
            </w:r>
            <w:proofErr w:type="spellEnd"/>
            <w:r>
              <w:rPr>
                <w:color w:val="4D5968"/>
                <w:sz w:val="18"/>
              </w:rPr>
              <w:t xml:space="preserve"> vor/nach dem Skalieren und beide Pod-Namen fest.</w:t>
            </w:r>
            <w:r>
              <w:br/>
            </w:r>
            <w:r>
              <w:br/>
            </w:r>
            <w:r w:rsidR="00DF2E12" w:rsidRPr="00DF2E12">
              <w:rPr>
                <w:lang w:val="de-DE"/>
              </w:rPr>
              <w:t xml:space="preserve">Queue-Werte </w:t>
            </w:r>
            <w:r w:rsidR="00DF2E12" w:rsidRPr="00DF2E12">
              <w:rPr>
                <w:b/>
                <w:bCs/>
                <w:lang w:val="de-DE"/>
              </w:rPr>
              <w:t>vor</w:t>
            </w:r>
            <w:r w:rsidR="00DF2E12" w:rsidRPr="00DF2E12">
              <w:rPr>
                <w:lang w:val="de-DE"/>
              </w:rPr>
              <w:t xml:space="preserve"> dem Skalieren (0 Consumer):</w:t>
            </w:r>
            <w:r w:rsidR="00DF2E12" w:rsidRPr="00DF2E12">
              <w:rPr>
                <w:lang w:val="de-DE"/>
              </w:rPr>
              <w:br/>
            </w:r>
            <w:proofErr w:type="spellStart"/>
            <w:proofErr w:type="gramStart"/>
            <w:r w:rsidR="00DF2E12" w:rsidRPr="00DF2E12">
              <w:rPr>
                <w:lang w:val="de-DE"/>
              </w:rPr>
              <w:t>restaurant.restaurant</w:t>
            </w:r>
            <w:proofErr w:type="spellEnd"/>
            <w:proofErr w:type="gramEnd"/>
            <w:r w:rsidR="00DF2E12" w:rsidRPr="00DF2E12">
              <w:rPr>
                <w:lang w:val="de-DE"/>
              </w:rPr>
              <w:t xml:space="preserve">-pizza → </w:t>
            </w:r>
            <w:proofErr w:type="spellStart"/>
            <w:r w:rsidR="00DF2E12" w:rsidRPr="00DF2E12">
              <w:rPr>
                <w:lang w:val="de-DE"/>
              </w:rPr>
              <w:t>consumers</w:t>
            </w:r>
            <w:proofErr w:type="spellEnd"/>
            <w:r w:rsidR="00DF2E12" w:rsidRPr="00DF2E12">
              <w:rPr>
                <w:lang w:val="de-DE"/>
              </w:rPr>
              <w:t xml:space="preserve">: 0 | </w:t>
            </w:r>
            <w:proofErr w:type="spellStart"/>
            <w:r w:rsidR="00DF2E12" w:rsidRPr="00DF2E12">
              <w:rPr>
                <w:lang w:val="de-DE"/>
              </w:rPr>
              <w:t>messages_ready</w:t>
            </w:r>
            <w:proofErr w:type="spellEnd"/>
            <w:r w:rsidR="00DF2E12" w:rsidRPr="00DF2E12">
              <w:rPr>
                <w:lang w:val="de-DE"/>
              </w:rPr>
              <w:t>: 9</w:t>
            </w:r>
          </w:p>
          <w:p w14:paraId="408A0DB0" w14:textId="77777777" w:rsidR="00DF2E12" w:rsidRPr="00DF2E12" w:rsidRDefault="00DF2E12" w:rsidP="00DF2E12">
            <w:pPr>
              <w:spacing w:after="0"/>
              <w:rPr>
                <w:lang w:val="de-DE"/>
              </w:rPr>
            </w:pPr>
            <w:r w:rsidRPr="00DF2E12">
              <w:rPr>
                <w:lang w:val="de-DE"/>
              </w:rPr>
              <w:t xml:space="preserve">Queue-Werte </w:t>
            </w:r>
            <w:r w:rsidRPr="00DF2E12">
              <w:rPr>
                <w:b/>
                <w:bCs/>
                <w:lang w:val="de-DE"/>
              </w:rPr>
              <w:t>nach</w:t>
            </w:r>
            <w:r w:rsidRPr="00DF2E12">
              <w:rPr>
                <w:lang w:val="de-DE"/>
              </w:rPr>
              <w:t xml:space="preserve"> dem Skalieren (2 Consumer):</w:t>
            </w:r>
            <w:r w:rsidRPr="00DF2E12">
              <w:rPr>
                <w:lang w:val="de-DE"/>
              </w:rPr>
              <w:br/>
            </w:r>
            <w:proofErr w:type="spellStart"/>
            <w:proofErr w:type="gramStart"/>
            <w:r w:rsidRPr="00DF2E12">
              <w:rPr>
                <w:lang w:val="de-DE"/>
              </w:rPr>
              <w:t>restaurant.restaurant</w:t>
            </w:r>
            <w:proofErr w:type="spellEnd"/>
            <w:proofErr w:type="gramEnd"/>
            <w:r w:rsidRPr="00DF2E12">
              <w:rPr>
                <w:lang w:val="de-DE"/>
              </w:rPr>
              <w:t xml:space="preserve">-pizza → </w:t>
            </w:r>
            <w:proofErr w:type="spellStart"/>
            <w:r w:rsidRPr="00DF2E12">
              <w:rPr>
                <w:lang w:val="de-DE"/>
              </w:rPr>
              <w:t>consumers</w:t>
            </w:r>
            <w:proofErr w:type="spellEnd"/>
            <w:r w:rsidRPr="00DF2E12">
              <w:rPr>
                <w:lang w:val="de-DE"/>
              </w:rPr>
              <w:t xml:space="preserve">: 2 | </w:t>
            </w:r>
            <w:proofErr w:type="spellStart"/>
            <w:r w:rsidRPr="00DF2E12">
              <w:rPr>
                <w:lang w:val="de-DE"/>
              </w:rPr>
              <w:t>messages_ready</w:t>
            </w:r>
            <w:proofErr w:type="spellEnd"/>
            <w:r w:rsidRPr="00DF2E12">
              <w:rPr>
                <w:lang w:val="de-DE"/>
              </w:rPr>
              <w:t>: 0</w:t>
            </w:r>
          </w:p>
          <w:p w14:paraId="0B3BE84A" w14:textId="77777777" w:rsidR="00DF2E12" w:rsidRPr="00DF2E12" w:rsidRDefault="00DF2E12" w:rsidP="00DF2E12">
            <w:pPr>
              <w:spacing w:after="0"/>
              <w:rPr>
                <w:lang w:val="de-DE"/>
              </w:rPr>
            </w:pPr>
            <w:r w:rsidRPr="00DF2E12">
              <w:rPr>
                <w:lang w:val="de-DE"/>
              </w:rPr>
              <w:t>Beide Pod-Namen in den Logs:</w:t>
            </w:r>
          </w:p>
          <w:p w14:paraId="144B2013" w14:textId="77777777" w:rsidR="00DF2E12" w:rsidRPr="00DF2E12" w:rsidRDefault="00DF2E12" w:rsidP="00DF2E12">
            <w:pPr>
              <w:numPr>
                <w:ilvl w:val="0"/>
                <w:numId w:val="12"/>
              </w:numPr>
              <w:spacing w:after="0"/>
              <w:rPr>
                <w:lang w:val="de-DE"/>
              </w:rPr>
            </w:pPr>
            <w:r w:rsidRPr="00DF2E12">
              <w:rPr>
                <w:lang w:val="de-DE"/>
              </w:rPr>
              <w:t>restaurant-pizza-79977f9545-69nm8</w:t>
            </w:r>
          </w:p>
          <w:p w14:paraId="211A2D6E" w14:textId="77777777" w:rsidR="00DF2E12" w:rsidRPr="00DF2E12" w:rsidRDefault="00DF2E12" w:rsidP="00DF2E12">
            <w:pPr>
              <w:numPr>
                <w:ilvl w:val="0"/>
                <w:numId w:val="12"/>
              </w:numPr>
              <w:spacing w:after="0"/>
              <w:rPr>
                <w:lang w:val="de-DE"/>
              </w:rPr>
            </w:pPr>
            <w:r w:rsidRPr="00DF2E12">
              <w:rPr>
                <w:lang w:val="de-DE"/>
              </w:rPr>
              <w:t>restaurant-pizza-79977f9545-9gxf7</w:t>
            </w:r>
          </w:p>
          <w:p w14:paraId="044D951B" w14:textId="77777777" w:rsidR="00DF2E12" w:rsidRPr="00DF2E12" w:rsidRDefault="00DF2E12" w:rsidP="00DF2E12">
            <w:pPr>
              <w:spacing w:after="0"/>
              <w:rPr>
                <w:lang w:val="de-DE"/>
              </w:rPr>
            </w:pPr>
            <w:r w:rsidRPr="00DF2E12">
              <w:rPr>
                <w:lang w:val="de-DE"/>
              </w:rPr>
              <w:t xml:space="preserve">Beide Pods haben gemeinsam den </w:t>
            </w:r>
            <w:proofErr w:type="gramStart"/>
            <w:r w:rsidRPr="00DF2E12">
              <w:rPr>
                <w:lang w:val="de-DE"/>
              </w:rPr>
              <w:t>Rückstau</w:t>
            </w:r>
            <w:proofErr w:type="gramEnd"/>
            <w:r w:rsidRPr="00DF2E12">
              <w:rPr>
                <w:lang w:val="de-DE"/>
              </w:rPr>
              <w:t xml:space="preserve"> abgebaut (</w:t>
            </w:r>
            <w:proofErr w:type="spellStart"/>
            <w:r w:rsidRPr="00DF2E12">
              <w:rPr>
                <w:lang w:val="de-DE"/>
              </w:rPr>
              <w:t>Competing</w:t>
            </w:r>
            <w:proofErr w:type="spellEnd"/>
            <w:r w:rsidRPr="00DF2E12">
              <w:rPr>
                <w:lang w:val="de-DE"/>
              </w:rPr>
              <w:t xml:space="preserve"> </w:t>
            </w:r>
            <w:proofErr w:type="spellStart"/>
            <w:r w:rsidRPr="00DF2E12">
              <w:rPr>
                <w:lang w:val="de-DE"/>
              </w:rPr>
              <w:t>Consumers</w:t>
            </w:r>
            <w:proofErr w:type="spellEnd"/>
            <w:r w:rsidRPr="00DF2E12">
              <w:rPr>
                <w:lang w:val="de-DE"/>
              </w:rPr>
              <w:t>).</w:t>
            </w:r>
          </w:p>
          <w:p w14:paraId="2F5DCC81" w14:textId="77777777" w:rsidR="00DF2E12" w:rsidRPr="00DF2E12" w:rsidRDefault="00DF2E12" w:rsidP="00DF2E12">
            <w:pPr>
              <w:numPr>
                <w:ilvl w:val="0"/>
                <w:numId w:val="13"/>
              </w:numPr>
              <w:spacing w:after="0"/>
              <w:rPr>
                <w:lang w:val="de-DE"/>
              </w:rPr>
            </w:pPr>
          </w:p>
          <w:p w14:paraId="3C7B4455" w14:textId="77777777" w:rsidR="00DF2E12" w:rsidRPr="00DF2E12" w:rsidRDefault="00DF2E12" w:rsidP="00DF2E12">
            <w:pPr>
              <w:numPr>
                <w:ilvl w:val="0"/>
                <w:numId w:val="13"/>
              </w:numPr>
              <w:spacing w:after="0"/>
              <w:rPr>
                <w:lang w:val="de-DE"/>
              </w:rPr>
            </w:pPr>
          </w:p>
          <w:p w14:paraId="5FF9580E" w14:textId="77777777" w:rsidR="00DF2E12" w:rsidRPr="00DF2E12" w:rsidRDefault="00DF2E12" w:rsidP="00DF2E12">
            <w:pPr>
              <w:numPr>
                <w:ilvl w:val="0"/>
                <w:numId w:val="13"/>
              </w:numPr>
              <w:spacing w:after="0"/>
              <w:rPr>
                <w:lang w:val="de-DE"/>
              </w:rPr>
            </w:pPr>
          </w:p>
          <w:p w14:paraId="7BB3EF7E" w14:textId="77777777" w:rsidR="00DF2E12" w:rsidRPr="00DF2E12" w:rsidRDefault="00DF2E12" w:rsidP="00DF2E12">
            <w:pPr>
              <w:numPr>
                <w:ilvl w:val="0"/>
                <w:numId w:val="13"/>
              </w:numPr>
              <w:spacing w:after="0"/>
              <w:rPr>
                <w:lang w:val="de-DE"/>
              </w:rPr>
            </w:pPr>
          </w:p>
          <w:p w14:paraId="40F7AFE2" w14:textId="77777777" w:rsidR="00DF2E12" w:rsidRPr="00DF2E12" w:rsidRDefault="00DF2E12" w:rsidP="00DF2E12">
            <w:pPr>
              <w:spacing w:after="0"/>
              <w:rPr>
                <w:lang w:val="de-DE"/>
              </w:rPr>
            </w:pPr>
            <w:r w:rsidRPr="00DF2E12">
              <w:rPr>
                <w:lang w:val="de-DE"/>
              </w:rPr>
              <w:t xml:space="preserve">7:48 PM12s•Claude Sonnet 4.6 • 3.1 </w:t>
            </w:r>
            <w:proofErr w:type="spellStart"/>
            <w:r w:rsidRPr="00DF2E12">
              <w:rPr>
                <w:lang w:val="de-DE"/>
              </w:rPr>
              <w:t>credits</w:t>
            </w:r>
            <w:proofErr w:type="spellEnd"/>
          </w:p>
          <w:p w14:paraId="5F9846C6" w14:textId="7923355C" w:rsidR="00B77AEA" w:rsidRDefault="009718C6">
            <w:pPr>
              <w:spacing w:after="0"/>
            </w:pPr>
            <w:r>
              <w:br/>
            </w:r>
          </w:p>
        </w:tc>
      </w:tr>
    </w:tbl>
    <w:p w14:paraId="598019B2" w14:textId="77777777" w:rsidR="00473912" w:rsidRPr="00FF679F" w:rsidRDefault="00473912">
      <w:pPr>
        <w:spacing w:after="0"/>
        <w:rPr>
          <w:lang w:val="de-CH"/>
        </w:rPr>
      </w:pPr>
    </w:p>
    <w:p w14:paraId="59876612" w14:textId="53BEAA55" w:rsidR="00473912" w:rsidRPr="00FF679F" w:rsidRDefault="009718C6" w:rsidP="0066097A">
      <w:pPr>
        <w:pageBreakBefore/>
        <w:rPr>
          <w:lang w:val="de-CH"/>
        </w:rPr>
      </w:pPr>
      <w:r>
        <w:rPr>
          <w:b/>
          <w:color w:val="1D2668"/>
          <w:sz w:val="30"/>
        </w:rPr>
        <w:lastRenderedPageBreak/>
        <w:t>Aufgabe 5)</w:t>
      </w:r>
    </w:p>
    <w:p w14:paraId="3A63B008" w14:textId="77777777" w:rsidR="00473912" w:rsidRPr="00FF679F" w:rsidRDefault="009718C6">
      <w:pPr>
        <w:keepNext/>
        <w:spacing w:after="80"/>
        <w:rPr>
          <w:lang w:val="de-CH"/>
        </w:rPr>
      </w:pPr>
      <w:r>
        <w:rPr>
          <w:b/>
          <w:sz w:val="26"/>
        </w:rPr>
        <w:t>Ungültige Nachricht in der Dead Letter Queue isolieren</w:t>
      </w:r>
    </w:p>
    <w:p w14:paraId="1D65078A" w14:textId="77777777" w:rsidR="00473912" w:rsidRPr="00FF679F" w:rsidRDefault="009718C6">
      <w:pPr>
        <w:spacing w:after="100"/>
        <w:rPr>
          <w:lang w:val="de-CH"/>
        </w:rPr>
      </w:pPr>
      <w:r>
        <w:t>Publizieren Sie absichtlich ungültiges JSON. Die Consumer bestätigen es nicht; RabbitMQ verschiebt die betroffenen Kopien in «food.dead».</w:t>
      </w:r>
    </w:p>
    <w:p w14:paraId="47DEEA6F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Lassen Sie den RabbitMQ-Port-Forward laufen und leeren Sie die DLQ für einen eindeutigen Ausgangswert.</w:t>
      </w:r>
    </w:p>
    <w:p w14:paraId="4DD49218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Publizieren Sie die ungültige Nachricht mit dem vorbereiteten Skript.</w:t>
      </w:r>
    </w:p>
    <w:p w14:paraId="6EF58087" w14:textId="77777777" w:rsidR="00473912" w:rsidRPr="00FF679F" w:rsidRDefault="009718C6">
      <w:pPr>
        <w:pStyle w:val="Aufzhlungszeichen"/>
        <w:spacing w:after="60"/>
        <w:ind w:left="329" w:hanging="159"/>
        <w:rPr>
          <w:lang w:val="de-CH"/>
        </w:rPr>
      </w:pPr>
      <w:r>
        <w:t>Prüfen Sie die DLQ und stellen Sie den Pizza-Worker auf eine Replik zurück.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56C373A2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FE00573" w14:textId="77777777" w:rsidR="00B77AEA" w:rsidRDefault="009718C6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Vorbereiten – alle Systeme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exec rabbitmq-0 -- rabbitmqctl purge_queue food.dead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./scripts/lab-publish.ps1 -Mode invalid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./scripts/lab-publish.sh invalid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Prüfen und Abschluss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exec rabbitmq-0 -- rabbitmqctl list_queues name messages_ready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--replicas=1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rollout status deployment/restaurant-pizza --timeout=180s</w:t>
            </w:r>
          </w:p>
        </w:tc>
      </w:tr>
    </w:tbl>
    <w:p w14:paraId="233801C5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7C8E15CB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03DFFB9" w14:textId="77777777" w:rsidR="00B77AEA" w:rsidRDefault="009718C6">
            <w:pPr>
              <w:spacing w:after="0"/>
            </w:pPr>
            <w:r>
              <w:rPr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color w:val="169253"/>
                <w:sz w:val="18"/>
              </w:rPr>
              <w:t>«food.dead» enthält mindestens zwei Nachrichtenkopien. Die normalen Queues bleiben verarbeitbar und der Pizza-Worker endet wieder bei 1/1.</w:t>
            </w:r>
          </w:p>
        </w:tc>
      </w:tr>
    </w:tbl>
    <w:p w14:paraId="71E7109E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5C946362" w14:textId="77777777">
        <w:trPr>
          <w:trHeight w:val="2438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5362AF1" w14:textId="20AAC4FA" w:rsidR="003662BB" w:rsidRPr="003662BB" w:rsidRDefault="009718C6" w:rsidP="003662BB">
            <w:pPr>
              <w:spacing w:after="0"/>
              <w:rPr>
                <w:lang w:val="de-DE"/>
              </w:rPr>
            </w:pPr>
            <w:proofErr w:type="spellStart"/>
            <w:r>
              <w:rPr>
                <w:b/>
                <w:color w:val="4D5968"/>
                <w:sz w:val="18"/>
              </w:rPr>
              <w:t>Nachweis</w:t>
            </w:r>
            <w:proofErr w:type="spellEnd"/>
            <w:r>
              <w:rPr>
                <w:b/>
                <w:color w:val="4D5968"/>
                <w:sz w:val="18"/>
              </w:rPr>
              <w:t xml:space="preserve">: </w:t>
            </w:r>
            <w:proofErr w:type="spellStart"/>
            <w:r>
              <w:rPr>
                <w:color w:val="4D5968"/>
                <w:sz w:val="18"/>
              </w:rPr>
              <w:t>Notieren</w:t>
            </w:r>
            <w:proofErr w:type="spellEnd"/>
            <w:r>
              <w:rPr>
                <w:color w:val="4D5968"/>
                <w:sz w:val="18"/>
              </w:rPr>
              <w:t xml:space="preserve"> Sie den DLQ-Wert und erklären Sie kurz, warum dieselbe Publikation mehrfach dead-lettered wird.</w:t>
            </w:r>
            <w:r>
              <w:br/>
            </w:r>
            <w:r>
              <w:br/>
            </w:r>
            <w:r w:rsidR="003662BB" w:rsidRPr="003662BB">
              <w:rPr>
                <w:lang w:val="de-DE"/>
              </w:rPr>
              <w:t>DLQ-Wert nach Publikation der ungültigen Nachricht:</w:t>
            </w:r>
            <w:r w:rsidR="003662BB" w:rsidRPr="003662BB">
              <w:rPr>
                <w:lang w:val="de-DE"/>
              </w:rPr>
              <w:br/>
            </w:r>
            <w:proofErr w:type="spellStart"/>
            <w:proofErr w:type="gramStart"/>
            <w:r w:rsidR="003662BB" w:rsidRPr="003662BB">
              <w:rPr>
                <w:lang w:val="de-DE"/>
              </w:rPr>
              <w:t>food.dead</w:t>
            </w:r>
            <w:proofErr w:type="spellEnd"/>
            <w:proofErr w:type="gramEnd"/>
            <w:r w:rsidR="003662BB" w:rsidRPr="003662BB">
              <w:rPr>
                <w:lang w:val="de-DE"/>
              </w:rPr>
              <w:t xml:space="preserve"> → </w:t>
            </w:r>
            <w:proofErr w:type="spellStart"/>
            <w:r w:rsidR="003662BB" w:rsidRPr="003662BB">
              <w:rPr>
                <w:lang w:val="de-DE"/>
              </w:rPr>
              <w:t>messages_ready</w:t>
            </w:r>
            <w:proofErr w:type="spellEnd"/>
            <w:r w:rsidR="003662BB" w:rsidRPr="003662BB">
              <w:rPr>
                <w:lang w:val="de-DE"/>
              </w:rPr>
              <w:t>: 3</w:t>
            </w:r>
          </w:p>
          <w:p w14:paraId="3A1A4EF8" w14:textId="77777777" w:rsidR="003662BB" w:rsidRPr="003662BB" w:rsidRDefault="003662BB" w:rsidP="003662BB">
            <w:pPr>
              <w:spacing w:after="0"/>
              <w:rPr>
                <w:lang w:val="de-DE"/>
              </w:rPr>
            </w:pPr>
            <w:r w:rsidRPr="003662BB">
              <w:rPr>
                <w:lang w:val="de-DE"/>
              </w:rPr>
              <w:t xml:space="preserve">Warum mehrfach </w:t>
            </w:r>
            <w:proofErr w:type="spellStart"/>
            <w:r w:rsidRPr="003662BB">
              <w:rPr>
                <w:lang w:val="de-DE"/>
              </w:rPr>
              <w:t>dead-lettered</w:t>
            </w:r>
            <w:proofErr w:type="spellEnd"/>
            <w:r w:rsidRPr="003662BB">
              <w:rPr>
                <w:lang w:val="de-DE"/>
              </w:rPr>
              <w:t>:</w:t>
            </w:r>
            <w:r w:rsidRPr="003662BB">
              <w:rPr>
                <w:lang w:val="de-DE"/>
              </w:rPr>
              <w:br/>
              <w:t>Die eine ungültige Nachricht wurde von beiden aktiven Pizza-Worker-Pods (2 Replicas) empfangen und je einzeln abgelehnt (</w:t>
            </w:r>
            <w:proofErr w:type="spellStart"/>
            <w:r w:rsidRPr="003662BB">
              <w:rPr>
                <w:lang w:val="de-DE"/>
              </w:rPr>
              <w:t>nack</w:t>
            </w:r>
            <w:proofErr w:type="spellEnd"/>
            <w:r w:rsidRPr="003662BB">
              <w:rPr>
                <w:lang w:val="de-DE"/>
              </w:rPr>
              <w:t>). Zusätzlich versucht der order-</w:t>
            </w:r>
            <w:proofErr w:type="spellStart"/>
            <w:r w:rsidRPr="003662BB">
              <w:rPr>
                <w:lang w:val="de-DE"/>
              </w:rPr>
              <w:t>worker</w:t>
            </w:r>
            <w:proofErr w:type="spellEnd"/>
            <w:r w:rsidRPr="003662BB">
              <w:rPr>
                <w:lang w:val="de-DE"/>
              </w:rPr>
              <w:t xml:space="preserve"> die Nachricht zu routen. Jede fehlgeschlagene Verarbeitung erzeugt eine eigene Kopie in </w:t>
            </w:r>
            <w:proofErr w:type="spellStart"/>
            <w:proofErr w:type="gramStart"/>
            <w:r w:rsidRPr="003662BB">
              <w:rPr>
                <w:lang w:val="de-DE"/>
              </w:rPr>
              <w:t>food.dead</w:t>
            </w:r>
            <w:proofErr w:type="spellEnd"/>
            <w:proofErr w:type="gramEnd"/>
            <w:r w:rsidRPr="003662BB">
              <w:rPr>
                <w:lang w:val="de-DE"/>
              </w:rPr>
              <w:t xml:space="preserve"> – daher 3 statt 1 Eintrag.</w:t>
            </w:r>
          </w:p>
          <w:p w14:paraId="1E545DD5" w14:textId="77777777" w:rsidR="003662BB" w:rsidRPr="003662BB" w:rsidRDefault="003662BB" w:rsidP="003662BB">
            <w:pPr>
              <w:spacing w:after="0"/>
              <w:rPr>
                <w:lang w:val="de-DE"/>
              </w:rPr>
            </w:pPr>
            <w:r w:rsidRPr="003662BB">
              <w:rPr>
                <w:lang w:val="de-DE"/>
              </w:rPr>
              <w:t xml:space="preserve">Pizza-Worker: zurück auf 1/1 </w:t>
            </w:r>
            <w:r w:rsidRPr="003662BB">
              <w:rPr>
                <w:rFonts w:ascii="Segoe UI Symbol" w:hAnsi="Segoe UI Symbol" w:cs="Segoe UI Symbol"/>
                <w:lang w:val="de-DE"/>
              </w:rPr>
              <w:t>✓</w:t>
            </w:r>
          </w:p>
          <w:p w14:paraId="658801E5" w14:textId="25A070C6" w:rsidR="00B77AEA" w:rsidRDefault="00B77AEA">
            <w:pPr>
              <w:spacing w:after="0"/>
            </w:pPr>
          </w:p>
        </w:tc>
      </w:tr>
    </w:tbl>
    <w:p w14:paraId="79C15AE9" w14:textId="77777777" w:rsidR="00473912" w:rsidRPr="00FF679F" w:rsidRDefault="00473912">
      <w:pPr>
        <w:spacing w:after="0"/>
        <w:rPr>
          <w:lang w:val="de-CH"/>
        </w:rPr>
      </w:pPr>
    </w:p>
    <w:sectPr w:rsidR="00473912" w:rsidRPr="00FF679F" w:rsidSect="00034616">
      <w:headerReference w:type="default" r:id="rId15"/>
      <w:footerReference w:type="default" r:id="rId16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3999A" w14:textId="77777777" w:rsidR="009718C6" w:rsidRDefault="009718C6">
      <w:pPr>
        <w:spacing w:after="0" w:line="240" w:lineRule="auto"/>
      </w:pPr>
      <w:r>
        <w:separator/>
      </w:r>
    </w:p>
  </w:endnote>
  <w:endnote w:type="continuationSeparator" w:id="0">
    <w:p w14:paraId="76ECDAE9" w14:textId="77777777" w:rsidR="009718C6" w:rsidRDefault="00971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9121A05" w14:textId="77777777" w:rsidR="0027697F" w:rsidRDefault="0027697F" w:rsidP="0027697F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1</w:t>
        </w:r>
        <w:r>
          <w:rPr>
            <w:rStyle w:val="Seitenzahl"/>
          </w:rPr>
          <w:fldChar w:fldCharType="end"/>
        </w:r>
      </w:p>
    </w:sdtContent>
  </w:sdt>
  <w:p w14:paraId="467D35FD" w14:textId="77777777" w:rsidR="00BA0312" w:rsidRPr="0027697F" w:rsidRDefault="00BA0312" w:rsidP="002769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EBA65" w14:textId="77777777" w:rsidR="009718C6" w:rsidRDefault="009718C6">
      <w:pPr>
        <w:spacing w:after="0" w:line="240" w:lineRule="auto"/>
      </w:pPr>
      <w:r>
        <w:separator/>
      </w:r>
    </w:p>
  </w:footnote>
  <w:footnote w:type="continuationSeparator" w:id="0">
    <w:p w14:paraId="72670E73" w14:textId="77777777" w:rsidR="009718C6" w:rsidRDefault="00971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3F42" w14:textId="77777777" w:rsidR="00FF679F" w:rsidRDefault="00FF679F" w:rsidP="00FF679F">
    <w:pPr>
      <w:pStyle w:val="Kopfzeile"/>
      <w:ind w:firstLine="4248"/>
    </w:pPr>
  </w:p>
  <w:p w14:paraId="31596F4A" w14:textId="77777777" w:rsidR="00FF679F" w:rsidRDefault="00FF679F" w:rsidP="00FF679F">
    <w:pPr>
      <w:pStyle w:val="Kopfzeile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4F0F3915" w14:textId="77777777" w:rsidR="00FF679F" w:rsidRDefault="00FF679F" w:rsidP="00FF679F">
    <w:pPr>
      <w:pStyle w:val="Kopfzeile"/>
    </w:pPr>
  </w:p>
  <w:p w14:paraId="73CBBE17" w14:textId="645AEB1A" w:rsidR="00BA0312" w:rsidRPr="00FF679F" w:rsidRDefault="00BA0312" w:rsidP="00FF67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1A723E"/>
    <w:multiLevelType w:val="multilevel"/>
    <w:tmpl w:val="0D9A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342E8"/>
    <w:multiLevelType w:val="multilevel"/>
    <w:tmpl w:val="F222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B4690C"/>
    <w:multiLevelType w:val="multilevel"/>
    <w:tmpl w:val="64B0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6646D"/>
    <w:multiLevelType w:val="multilevel"/>
    <w:tmpl w:val="FF8A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  <w:num w:numId="10" w16cid:durableId="275913996">
    <w:abstractNumId w:val="11"/>
  </w:num>
  <w:num w:numId="11" w16cid:durableId="1879003000">
    <w:abstractNumId w:val="10"/>
  </w:num>
  <w:num w:numId="12" w16cid:durableId="364214951">
    <w:abstractNumId w:val="12"/>
  </w:num>
  <w:num w:numId="13" w16cid:durableId="19350446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B4D"/>
    <w:rsid w:val="0015074B"/>
    <w:rsid w:val="002034F8"/>
    <w:rsid w:val="0027697F"/>
    <w:rsid w:val="0029639D"/>
    <w:rsid w:val="002C6253"/>
    <w:rsid w:val="00326F90"/>
    <w:rsid w:val="00361043"/>
    <w:rsid w:val="003662BB"/>
    <w:rsid w:val="003E057A"/>
    <w:rsid w:val="003E5307"/>
    <w:rsid w:val="003E60AD"/>
    <w:rsid w:val="00473912"/>
    <w:rsid w:val="00564200"/>
    <w:rsid w:val="005E7ABA"/>
    <w:rsid w:val="0066097A"/>
    <w:rsid w:val="0072170A"/>
    <w:rsid w:val="007314B4"/>
    <w:rsid w:val="007E2238"/>
    <w:rsid w:val="008365F9"/>
    <w:rsid w:val="009718C6"/>
    <w:rsid w:val="00AA1D8D"/>
    <w:rsid w:val="00B47730"/>
    <w:rsid w:val="00B77AEA"/>
    <w:rsid w:val="00BA0312"/>
    <w:rsid w:val="00BD3C81"/>
    <w:rsid w:val="00C17ECB"/>
    <w:rsid w:val="00C321BC"/>
    <w:rsid w:val="00CA0028"/>
    <w:rsid w:val="00CB0664"/>
    <w:rsid w:val="00D449CA"/>
    <w:rsid w:val="00D74234"/>
    <w:rsid w:val="00DA4D6D"/>
    <w:rsid w:val="00DB3DE4"/>
    <w:rsid w:val="00DD4BBD"/>
    <w:rsid w:val="00DF2E12"/>
    <w:rsid w:val="00E054CA"/>
    <w:rsid w:val="00E45007"/>
    <w:rsid w:val="00E81CD4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A95C2EC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2" w:lineRule="auto"/>
    </w:pPr>
    <w:rPr>
      <w:rFonts w:ascii="Arial" w:eastAsia="Arial" w:hAnsi="Arial"/>
      <w:color w:val="111827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E4500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KeinLeerraum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Absatz-Standardschriftar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Seitenzahl">
    <w:name w:val="page number"/>
    <w:basedOn w:val="Absatz-Standardschriftart"/>
    <w:uiPriority w:val="99"/>
    <w:semiHidden/>
    <w:unhideWhenUsed/>
    <w:rsid w:val="0027697F"/>
  </w:style>
  <w:style w:type="paragraph" w:styleId="StandardWeb">
    <w:name w:val="Normal (Web)"/>
    <w:basedOn w:val="Standard"/>
    <w:uiPriority w:val="99"/>
    <w:semiHidden/>
    <w:unhideWhenUsed/>
    <w:rsid w:val="00CA00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witzerChees/vsc-dispatch-city-05-messaging/releases/tag/v1.1.0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witzerChees/vsc-dispatch-city-04-ingress/releases/tag/v1.1.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3-foundation/releases/tag/v1.0.0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793D8D-7C20-427B-8A0E-DB0FBDCA97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A03529-1454-4BC8-B838-472E1ED05E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17A650-171A-4E4C-97CE-4195BB32F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1331</Words>
  <Characters>8389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05 - Messaging mit RabbitMQ</dc:title>
  <dc:subject/>
  <dc:creator>python-docx</dc:creator>
  <cp:keywords/>
  <dc:description>generated by python-docx</dc:description>
  <cp:lastModifiedBy>Chien Luong</cp:lastModifiedBy>
  <cp:revision>42</cp:revision>
  <dcterms:created xsi:type="dcterms:W3CDTF">2013-12-23T23:15:00Z</dcterms:created>
  <dcterms:modified xsi:type="dcterms:W3CDTF">2026-08-24T18:02:00Z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